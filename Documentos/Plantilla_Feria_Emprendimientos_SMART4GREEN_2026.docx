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4306" w14:textId="77777777" w:rsidR="00705472" w:rsidRPr="00705472" w:rsidRDefault="00705472">
      <w:pPr>
        <w:pStyle w:val="Ttulo"/>
        <w:rPr>
          <w:rFonts w:ascii="Times New Roman" w:hAnsi="Times New Roman" w:cs="Times New Roman"/>
          <w:lang w:val="es-EC"/>
        </w:rPr>
      </w:pPr>
    </w:p>
    <w:p w14:paraId="0B81969E" w14:textId="32D0C730" w:rsidR="00747575" w:rsidRPr="00705472" w:rsidRDefault="00000000" w:rsidP="00740C22">
      <w:pPr>
        <w:pStyle w:val="Ttulo"/>
        <w:jc w:val="center"/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Ficha de postulación a la Feria de Emprendimientos</w:t>
      </w:r>
    </w:p>
    <w:p w14:paraId="057BE2ED" w14:textId="77777777" w:rsidR="00747575" w:rsidRPr="00705472" w:rsidRDefault="00000000" w:rsidP="00705472">
      <w:pPr>
        <w:pStyle w:val="Subttulo"/>
        <w:jc w:val="center"/>
        <w:rPr>
          <w:rFonts w:ascii="Times New Roman" w:hAnsi="Times New Roman" w:cs="Times New Roman"/>
          <w:b/>
          <w:bCs/>
          <w:lang w:val="es-EC"/>
        </w:rPr>
      </w:pPr>
      <w:r w:rsidRPr="00705472">
        <w:rPr>
          <w:rFonts w:ascii="Times New Roman" w:hAnsi="Times New Roman" w:cs="Times New Roman"/>
          <w:b/>
          <w:bCs/>
          <w:lang w:val="es-EC"/>
        </w:rPr>
        <w:t>Primer Seminario SMART4GREEN 2026</w:t>
      </w:r>
    </w:p>
    <w:p w14:paraId="7CBD420F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Complete esta ficha con la información de su emprendimiento. Al finalizar, guarde el documento en PDF y adjúntelo al formulario de inscripción de la feria.</w:t>
      </w:r>
    </w:p>
    <w:p w14:paraId="039C40D9" w14:textId="77777777" w:rsidR="00747575" w:rsidRPr="00705472" w:rsidRDefault="00000000">
      <w:pPr>
        <w:pStyle w:val="Ttulo1"/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Datos del emprendimiento</w:t>
      </w:r>
    </w:p>
    <w:p w14:paraId="1C708100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Tema del emprendimiento: ______________________________________________________________</w:t>
      </w:r>
    </w:p>
    <w:p w14:paraId="2311B15F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Institución: ______________________________________________________________</w:t>
      </w:r>
    </w:p>
    <w:p w14:paraId="78CE5137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Carrera o programa académico: ______________________________________________________________</w:t>
      </w:r>
    </w:p>
    <w:p w14:paraId="1E0EA4AB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Integrantes del equipo (máximo cuatro):</w:t>
      </w:r>
    </w:p>
    <w:p w14:paraId="32CFE700" w14:textId="48F1A1C8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1. Nombre y apellido: _______________________________________  Carrera: __________________________</w:t>
      </w:r>
    </w:p>
    <w:p w14:paraId="6CDDAB49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2. Nombre y apellido: _______________________________________  Carrera: __________________________</w:t>
      </w:r>
    </w:p>
    <w:p w14:paraId="0F0109E1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3. Nombre y apellido: _______________________________________  Carrera: __________________________</w:t>
      </w:r>
    </w:p>
    <w:p w14:paraId="35E4C80B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4. Nombre y apellido: _______________________________________  Carrera: __________________________</w:t>
      </w:r>
    </w:p>
    <w:p w14:paraId="24DB1687" w14:textId="77777777" w:rsidR="00747575" w:rsidRPr="00705472" w:rsidRDefault="00000000">
      <w:pPr>
        <w:pStyle w:val="Ttulo1"/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1. Nombre del proyecto o idea de negocio</w:t>
      </w:r>
    </w:p>
    <w:p w14:paraId="03FC0C4B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Escriba el nombre con el que se presentará el emprendimiento.</w:t>
      </w:r>
    </w:p>
    <w:p w14:paraId="77704527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2919D3F1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5EE4983E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02B17E9C" w14:textId="77777777" w:rsidR="00747575" w:rsidRPr="00705472" w:rsidRDefault="00000000">
      <w:pPr>
        <w:pStyle w:val="Ttulo1"/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2. Resumen ejecutivo</w:t>
      </w:r>
    </w:p>
    <w:p w14:paraId="6E52D25A" w14:textId="0EFFC0AA" w:rsidR="00747575" w:rsidRPr="00705472" w:rsidRDefault="00000000">
      <w:pPr>
        <w:rPr>
          <w:rFonts w:ascii="Times New Roman" w:hAnsi="Times New Roman" w:cs="Times New Roman"/>
        </w:rPr>
      </w:pPr>
      <w:r w:rsidRPr="00705472">
        <w:rPr>
          <w:rFonts w:ascii="Times New Roman" w:hAnsi="Times New Roman" w:cs="Times New Roman"/>
          <w:lang w:val="es-EC"/>
        </w:rPr>
        <w:t>Describa brevemente qué ofrece el proyecto, a quién se dirige y cómo funciona</w:t>
      </w:r>
      <w:r w:rsidR="00CF6609" w:rsidRPr="00705472">
        <w:rPr>
          <w:rFonts w:ascii="Times New Roman" w:hAnsi="Times New Roman" w:cs="Times New Roman"/>
          <w:lang w:val="es-EC"/>
        </w:rPr>
        <w:t>. (</w:t>
      </w:r>
      <w:r w:rsidR="00CF6609" w:rsidRPr="00705472">
        <w:rPr>
          <w:rFonts w:ascii="Times New Roman" w:hAnsi="Times New Roman" w:cs="Times New Roman"/>
        </w:rPr>
        <w:t>Máximo 250 palabras)</w:t>
      </w:r>
      <w:r w:rsidRPr="00705472">
        <w:rPr>
          <w:rFonts w:ascii="Times New Roman" w:hAnsi="Times New Roman" w:cs="Times New Roman"/>
        </w:rPr>
        <w:t>.</w:t>
      </w:r>
    </w:p>
    <w:p w14:paraId="7A5CC2ED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53AEF528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79FFF17E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6AE0798A" w14:textId="77777777" w:rsidR="00747575" w:rsidRPr="00705472" w:rsidRDefault="00000000">
      <w:pPr>
        <w:pStyle w:val="Ttulo1"/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3. Motivación y justificación</w:t>
      </w:r>
    </w:p>
    <w:p w14:paraId="40A38C42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Explique por qué surge la propuesta y cuál es su relevancia o utilidad.</w:t>
      </w:r>
    </w:p>
    <w:p w14:paraId="5D4893D2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445BC2F2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0F5287B9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6C2D7475" w14:textId="77777777" w:rsidR="00747575" w:rsidRPr="00705472" w:rsidRDefault="00000000">
      <w:pPr>
        <w:pStyle w:val="Ttulo1"/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4. Valor diferenciador</w:t>
      </w:r>
    </w:p>
    <w:p w14:paraId="26D9ABCF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Indique qué hace distinta su propuesta frente a otras soluciones existentes.</w:t>
      </w:r>
    </w:p>
    <w:p w14:paraId="07A0EF0E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lastRenderedPageBreak/>
        <w:t>________________________________________________________________________________</w:t>
      </w:r>
    </w:p>
    <w:p w14:paraId="43FFB12B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433CAA98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0969593F" w14:textId="77777777" w:rsidR="00747575" w:rsidRPr="00705472" w:rsidRDefault="00000000">
      <w:pPr>
        <w:pStyle w:val="Ttulo1"/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5. Definición del problema y solución</w:t>
      </w:r>
    </w:p>
    <w:p w14:paraId="29917910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Describa el problema identificado y explique cómo su propuesta lo resuelve.</w:t>
      </w:r>
    </w:p>
    <w:p w14:paraId="4CDE36F9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03EFD856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234B019C" w14:textId="77777777" w:rsidR="00747575" w:rsidRPr="00705472" w:rsidRDefault="00000000">
      <w:pPr>
        <w:rPr>
          <w:rFonts w:ascii="Times New Roman" w:hAnsi="Times New Roman" w:cs="Times New Roman"/>
          <w:lang w:val="es-EC"/>
        </w:rPr>
      </w:pPr>
      <w:r w:rsidRPr="00705472">
        <w:rPr>
          <w:rFonts w:ascii="Times New Roman" w:hAnsi="Times New Roman" w:cs="Times New Roman"/>
          <w:lang w:val="es-EC"/>
        </w:rPr>
        <w:t>________________________________________________________________________________</w:t>
      </w:r>
    </w:p>
    <w:p w14:paraId="0E8B243C" w14:textId="048EF4A8" w:rsidR="00747575" w:rsidRPr="00705472" w:rsidRDefault="00747575">
      <w:pPr>
        <w:rPr>
          <w:rFonts w:ascii="Times New Roman" w:hAnsi="Times New Roman" w:cs="Times New Roman"/>
        </w:rPr>
      </w:pPr>
    </w:p>
    <w:sectPr w:rsidR="00747575" w:rsidRPr="00705472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2173D" w14:textId="77777777" w:rsidR="0062505C" w:rsidRDefault="0062505C">
      <w:pPr>
        <w:spacing w:after="0" w:line="240" w:lineRule="auto"/>
      </w:pPr>
      <w:r>
        <w:separator/>
      </w:r>
    </w:p>
  </w:endnote>
  <w:endnote w:type="continuationSeparator" w:id="0">
    <w:p w14:paraId="3D90EA7F" w14:textId="77777777" w:rsidR="0062505C" w:rsidRDefault="00625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D0CF" w14:textId="77777777" w:rsidR="00747575" w:rsidRPr="00CB07B3" w:rsidRDefault="00000000">
    <w:pPr>
      <w:pStyle w:val="Piedepgina"/>
      <w:jc w:val="center"/>
      <w:rPr>
        <w:rFonts w:ascii="Times New Roman" w:hAnsi="Times New Roman" w:cs="Times New Roman"/>
      </w:rPr>
    </w:pPr>
    <w:r w:rsidRPr="00CB07B3">
      <w:rPr>
        <w:rFonts w:ascii="Times New Roman" w:hAnsi="Times New Roman" w:cs="Times New Roman"/>
      </w:rPr>
      <w:t xml:space="preserve">Feria de </w:t>
    </w:r>
    <w:proofErr w:type="spellStart"/>
    <w:r w:rsidRPr="00CB07B3">
      <w:rPr>
        <w:rFonts w:ascii="Times New Roman" w:hAnsi="Times New Roman" w:cs="Times New Roman"/>
      </w:rPr>
      <w:t>Emprendimientos</w:t>
    </w:r>
    <w:proofErr w:type="spellEnd"/>
    <w:r w:rsidRPr="00CB07B3">
      <w:rPr>
        <w:rFonts w:ascii="Times New Roman" w:hAnsi="Times New Roman" w:cs="Times New Roman"/>
      </w:rPr>
      <w:t xml:space="preserve"> · SMART4GREEN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673D4" w14:textId="77777777" w:rsidR="0062505C" w:rsidRDefault="0062505C">
      <w:pPr>
        <w:spacing w:after="0" w:line="240" w:lineRule="auto"/>
      </w:pPr>
      <w:r>
        <w:separator/>
      </w:r>
    </w:p>
  </w:footnote>
  <w:footnote w:type="continuationSeparator" w:id="0">
    <w:p w14:paraId="4864B79C" w14:textId="77777777" w:rsidR="0062505C" w:rsidRDefault="00625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9CC9F" w14:textId="67B659B8" w:rsidR="00705472" w:rsidRDefault="0070547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9CDB3B" wp14:editId="0461B105">
          <wp:simplePos x="0" y="0"/>
          <wp:positionH relativeFrom="column">
            <wp:posOffset>-579120</wp:posOffset>
          </wp:positionH>
          <wp:positionV relativeFrom="paragraph">
            <wp:posOffset>-457200</wp:posOffset>
          </wp:positionV>
          <wp:extent cx="2460625" cy="891540"/>
          <wp:effectExtent l="0" t="0" r="0" b="3810"/>
          <wp:wrapNone/>
          <wp:docPr id="76623359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233591" name="Imagen 76623359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122" r="59303" b="81445"/>
                  <a:stretch>
                    <a:fillRect/>
                  </a:stretch>
                </pic:blipFill>
                <pic:spPr bwMode="auto">
                  <a:xfrm>
                    <a:off x="0" y="0"/>
                    <a:ext cx="2460625" cy="8915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735589">
    <w:abstractNumId w:val="8"/>
  </w:num>
  <w:num w:numId="2" w16cid:durableId="1630043333">
    <w:abstractNumId w:val="6"/>
  </w:num>
  <w:num w:numId="3" w16cid:durableId="806825287">
    <w:abstractNumId w:val="5"/>
  </w:num>
  <w:num w:numId="4" w16cid:durableId="1811440287">
    <w:abstractNumId w:val="4"/>
  </w:num>
  <w:num w:numId="5" w16cid:durableId="670914253">
    <w:abstractNumId w:val="7"/>
  </w:num>
  <w:num w:numId="6" w16cid:durableId="559750121">
    <w:abstractNumId w:val="3"/>
  </w:num>
  <w:num w:numId="7" w16cid:durableId="380984646">
    <w:abstractNumId w:val="2"/>
  </w:num>
  <w:num w:numId="8" w16cid:durableId="997610237">
    <w:abstractNumId w:val="1"/>
  </w:num>
  <w:num w:numId="9" w16cid:durableId="100081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505C"/>
    <w:rsid w:val="00705472"/>
    <w:rsid w:val="00740C22"/>
    <w:rsid w:val="00747575"/>
    <w:rsid w:val="00893C48"/>
    <w:rsid w:val="00AA1D8D"/>
    <w:rsid w:val="00B47730"/>
    <w:rsid w:val="00CB0664"/>
    <w:rsid w:val="00CB07B3"/>
    <w:rsid w:val="00CC2558"/>
    <w:rsid w:val="00CF66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2551BD"/>
  <w14:defaultImageDpi w14:val="300"/>
  <w15:docId w15:val="{61CB239D-2CC1-47C2-9427-9BFD3E80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Macarena Flores</cp:lastModifiedBy>
  <cp:revision>3</cp:revision>
  <dcterms:created xsi:type="dcterms:W3CDTF">2026-09-22T19:22:00Z</dcterms:created>
  <dcterms:modified xsi:type="dcterms:W3CDTF">2026-09-22T19:24:00Z</dcterms:modified>
  <cp:category/>
</cp:coreProperties>
</file>